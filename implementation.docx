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7324D"/>
          <w:sz w:val="62"/>
        </w:rPr>
        <w:t>MINISTRY OF</w:t>
        <w:br/>
        <w:t>MECHANICAL AFFAIRS</w:t>
      </w:r>
    </w:p>
    <w:p>
      <w:pPr>
        <w:jc w:val="center"/>
      </w:pPr>
      <w:r>
        <w:rPr>
          <w:color w:val="8A5A25"/>
          <w:sz w:val="40"/>
        </w:rPr>
        <w:t>Implementation Plan</w:t>
      </w:r>
    </w:p>
    <w:p>
      <w:pPr>
        <w:jc w:val="center"/>
      </w:pPr>
      <w:r>
        <w:rPr>
          <w:i/>
        </w:rPr>
        <w:t>Steampunk Game Jam • Godot 4 • GDScript • Solo development • 48-hour target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0F5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22"/>
              </w:rPr>
              <w:t>HIGH-LEVEL GOAL</w:t>
              <w:br/>
              <w:t>Build a complete, intentionally inconvenient but reliably playable top-down steampunk bureaucracy game. The player must obtain a steam-operating permit from a disastrously overengineered Ministry, only to discover the permit was never needed.</w:t>
            </w:r>
          </w:p>
        </w:tc>
      </w:tr>
    </w:tbl>
    <w:p/>
    <w:p>
      <w:pPr>
        <w:jc w:val="center"/>
      </w:pPr>
      <w:r>
        <w:rPr>
          <w:b/>
        </w:rPr>
        <w:t>Design principle: automate the coding, not the verification.</w:t>
      </w:r>
    </w:p>
    <w:p>
      <w:r>
        <w:br w:type="page"/>
      </w:r>
    </w:p>
    <w:p>
      <w:pPr>
        <w:pStyle w:val="Heading1"/>
      </w:pPr>
      <w:r>
        <w:t>1. Project Summary</w:t>
      </w:r>
    </w:p>
    <w:p>
      <w:r>
        <w:t>The Ministry of Mechanical Affairs is a top-down comedy adventure set in a Victorian-inspired steampunk institution. The player is a junior clerk who must obtain a permit to operate a steam-powered machine before the closing bell. Every department adds paperwork, stamps, queues, fees, mechanical puzzles, and increasingly absurd regulations. The final reveal: the machine has been decommissioned since 1847, so the permit was unnecessary.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0F5"/>
          </w:tcPr>
          <w:p>
            <w:pPr>
              <w:spacing w:after="20"/>
            </w:pPr>
            <w:r/>
            <w:r>
              <w:rPr>
                <w:b/>
                <w:color w:val="17324D"/>
                <w:sz w:val="18"/>
              </w:rPr>
              <w:t>Genre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Top-down comedy adventure / inconvenience simulator</w:t>
            </w:r>
          </w:p>
        </w:tc>
      </w:tr>
      <w:tr>
        <w:tc>
          <w:tcPr>
            <w:tcW w:type="dxa" w:w="4968"/>
            <w:vAlign w:val="center"/>
            <w:shd w:fill="EAF0F5"/>
          </w:tcPr>
          <w:p>
            <w:pPr>
              <w:spacing w:after="20"/>
            </w:pPr>
            <w:r/>
            <w:r>
              <w:rPr>
                <w:b/>
                <w:color w:val="17324D"/>
                <w:sz w:val="18"/>
              </w:rPr>
              <w:t>Engine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Godot 4</w:t>
            </w:r>
          </w:p>
        </w:tc>
      </w:tr>
      <w:tr>
        <w:tc>
          <w:tcPr>
            <w:tcW w:type="dxa" w:w="4968"/>
            <w:vAlign w:val="center"/>
            <w:shd w:fill="EAF0F5"/>
          </w:tcPr>
          <w:p>
            <w:pPr>
              <w:spacing w:after="20"/>
            </w:pPr>
            <w:r/>
            <w:r>
              <w:rPr>
                <w:b/>
                <w:color w:val="17324D"/>
                <w:sz w:val="18"/>
              </w:rPr>
              <w:t>Language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GDScript</w:t>
            </w:r>
          </w:p>
        </w:tc>
      </w:tr>
      <w:tr>
        <w:tc>
          <w:tcPr>
            <w:tcW w:type="dxa" w:w="4968"/>
            <w:vAlign w:val="center"/>
            <w:shd w:fill="EAF0F5"/>
          </w:tcPr>
          <w:p>
            <w:pPr>
              <w:spacing w:after="20"/>
            </w:pPr>
            <w:r/>
            <w:r>
              <w:rPr>
                <w:b/>
                <w:color w:val="17324D"/>
                <w:sz w:val="18"/>
              </w:rPr>
              <w:t>Visual direction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Blueprint diagrams, technical annotations, brass/amber highlights</w:t>
            </w:r>
          </w:p>
        </w:tc>
      </w:tr>
      <w:tr>
        <w:tc>
          <w:tcPr>
            <w:tcW w:type="dxa" w:w="4968"/>
            <w:vAlign w:val="center"/>
            <w:shd w:fill="EAF0F5"/>
          </w:tcPr>
          <w:p>
            <w:pPr>
              <w:spacing w:after="20"/>
            </w:pPr>
            <w:r/>
            <w:r>
              <w:rPr>
                <w:b/>
                <w:color w:val="17324D"/>
                <w:sz w:val="18"/>
              </w:rPr>
              <w:t>Target playtime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8–12 minutes; fallback 5–8 minutes</w:t>
            </w:r>
          </w:p>
        </w:tc>
      </w:tr>
      <w:tr>
        <w:tc>
          <w:tcPr>
            <w:tcW w:type="dxa" w:w="4968"/>
            <w:vAlign w:val="center"/>
            <w:shd w:fill="EAF0F5"/>
          </w:tcPr>
          <w:p>
            <w:pPr>
              <w:spacing w:after="20"/>
            </w:pPr>
            <w:r/>
            <w:r>
              <w:rPr>
                <w:b/>
                <w:color w:val="17324D"/>
                <w:sz w:val="18"/>
              </w:rPr>
              <w:t>Team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Solo developer using Antigravity for AI-assisted implementation</w:t>
            </w:r>
          </w:p>
        </w:tc>
      </w:tr>
      <w:tr>
        <w:tc>
          <w:tcPr>
            <w:tcW w:type="dxa" w:w="4968"/>
            <w:vAlign w:val="center"/>
            <w:shd w:fill="EAF0F5"/>
          </w:tcPr>
          <w:p>
            <w:pPr>
              <w:spacing w:after="20"/>
            </w:pPr>
            <w:r/>
            <w:r>
              <w:rPr>
                <w:b/>
                <w:color w:val="17324D"/>
                <w:sz w:val="18"/>
              </w:rPr>
              <w:t>Deadline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48 hours</w:t>
            </w:r>
          </w:p>
        </w:tc>
      </w:tr>
      <w:tr>
        <w:tc>
          <w:tcPr>
            <w:tcW w:type="dxa" w:w="4968"/>
            <w:vAlign w:val="center"/>
            <w:shd w:fill="EAF0F5"/>
          </w:tcPr>
          <w:p>
            <w:pPr>
              <w:spacing w:after="20"/>
            </w:pPr>
            <w:r/>
            <w:r>
              <w:rPr>
                <w:b/>
                <w:color w:val="17324D"/>
                <w:sz w:val="18"/>
              </w:rPr>
              <w:t>Primary success criterion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complete, stable, funny game with an intentional bad-design identity</w:t>
            </w:r>
          </w:p>
        </w:tc>
      </w:tr>
    </w:tbl>
    <w:p>
      <w:pPr>
        <w:pStyle w:val="Heading1"/>
      </w:pPr>
      <w:r>
        <w:t>2. Core Design Principles</w:t>
      </w:r>
    </w:p>
    <w:p>
      <w:pPr>
        <w:pStyle w:val="ListBullet"/>
      </w:pPr>
      <w:r>
        <w:t>The player must always be able to identify the current objective.</w:t>
      </w:r>
    </w:p>
    <w:p>
      <w:pPr>
        <w:pStyle w:val="ListBullet"/>
      </w:pPr>
      <w:r>
        <w:t>Bad design should be deliberate, consistent, and funny—not broken or arbitrary.</w:t>
      </w:r>
    </w:p>
    <w:p>
      <w:pPr>
        <w:pStyle w:val="ListBullet"/>
      </w:pPr>
      <w:r>
        <w:t>The player may be delayed, misled, fined, or inconvenienced, but must not become permanently softlocked.</w:t>
      </w:r>
    </w:p>
    <w:p>
      <w:pPr>
        <w:pStyle w:val="ListBullet"/>
      </w:pPr>
      <w:r>
        <w:t>Every major mechanic should create a joke, a decision, or a memorable interaction.</w:t>
      </w:r>
    </w:p>
    <w:p>
      <w:pPr>
        <w:pStyle w:val="ListBullet"/>
      </w:pPr>
      <w:r>
        <w:t>Aim for a new beat every 30–60 seconds: a rejection, rule change, machine failure, meeting, or absurd interaction.</w:t>
      </w:r>
    </w:p>
    <w:p>
      <w:pPr>
        <w:pStyle w:val="ListBullet"/>
      </w:pPr>
      <w:r>
        <w:t>One compact floor with connected areas is better than a large unfinished world.</w:t>
      </w:r>
    </w:p>
    <w:p>
      <w:pPr>
        <w:pStyle w:val="ListBullet"/>
      </w:pPr>
      <w:r>
        <w:t>Protect testing and submission time; no new features in the final six hours.</w:t>
      </w:r>
    </w:p>
    <w:p>
      <w:pPr>
        <w:pStyle w:val="Heading1"/>
      </w:pPr>
      <w:r>
        <w:t>3. Premise and Core Gameplay Loop</w:t>
      </w:r>
    </w:p>
    <w:p>
      <w:r>
        <w:t>The Ministry controls all steam-powered machinery in the empire. Even a tiny engine requires a permit bearing multiple official seals. The player is a junior clerk tasked with obtaining the permit before the Ministry closes.</w:t>
      </w:r>
    </w:p>
    <w:p>
      <w:pPr>
        <w:pStyle w:val="ListNumber"/>
      </w:pPr>
      <w:r>
        <w:t>Receive the objective: obtain Permit Form 27-B.</w:t>
      </w:r>
    </w:p>
    <w:p>
      <w:pPr>
        <w:pStyle w:val="ListNumber"/>
      </w:pPr>
      <w:r>
        <w:t>Explore the Ministry and visit counters, clerks, and machines.</w:t>
      </w:r>
    </w:p>
    <w:p>
      <w:pPr>
        <w:pStyle w:val="ListNumber"/>
      </w:pPr>
      <w:r>
        <w:t>Collect forms, stamps, tokens, and queue tickets.</w:t>
      </w:r>
    </w:p>
    <w:p>
      <w:pPr>
        <w:pStyle w:val="ListNumber"/>
      </w:pPr>
      <w:r>
        <w:t>Complete short mechanical tasks and pressure puzzles.</w:t>
      </w:r>
    </w:p>
    <w:p>
      <w:pPr>
        <w:pStyle w:val="ListNumber"/>
      </w:pPr>
      <w:r>
        <w:t>Trigger increasingly absurd regulations and survive a compliance audit.</w:t>
      </w:r>
    </w:p>
    <w:p>
      <w:pPr>
        <w:pStyle w:val="ListNumber"/>
      </w:pPr>
      <w:r>
        <w:t>Submit the permit before the closing bell.</w:t>
      </w:r>
    </w:p>
    <w:p>
      <w:pPr>
        <w:pStyle w:val="ListNumber"/>
      </w:pPr>
      <w:r>
        <w:t>Discover the target machine has been out of order since 1847 and never needed a permit.</w:t>
      </w:r>
    </w:p>
    <w:p>
      <w:pPr>
        <w:pStyle w:val="Heading1"/>
      </w:pPr>
      <w:r>
        <w:t>4. Level Plan: One Floor, Six Functional Areas</w:t>
      </w:r>
    </w:p>
    <w:p>
      <w:pPr>
        <w:pStyle w:val="ListBullet"/>
      </w:pPr>
      <w:r>
        <w:rPr>
          <w:b/>
        </w:rPr>
        <w:t xml:space="preserve">1. Reception and Queue Hall: </w:t>
      </w:r>
      <w:r>
        <w:t>Spawn point, objective board, ticket machine, starting currency, tutorial, closing clock.</w:t>
      </w:r>
    </w:p>
    <w:p>
      <w:pPr>
        <w:pStyle w:val="ListBullet"/>
      </w:pPr>
      <w:r>
        <w:rPr>
          <w:b/>
        </w:rPr>
        <w:t xml:space="preserve">2. Department of Forms: </w:t>
      </w:r>
      <w:r>
        <w:t>Collect Form 27-B, learn that it is obsolete, receive Form 27-B-Rev.2; inventory and pneumatic tube.</w:t>
      </w:r>
    </w:p>
    <w:p>
      <w:pPr>
        <w:pStyle w:val="ListBullet"/>
      </w:pPr>
      <w:r>
        <w:rPr>
          <w:b/>
        </w:rPr>
        <w:t xml:space="preserve">3. Seal and Stamp Office: </w:t>
      </w:r>
      <w:r>
        <w:t>Obtain required seals, pay a fee, complete a short stamp-alignment minigame.</w:t>
      </w:r>
    </w:p>
    <w:p>
      <w:pPr>
        <w:pStyle w:val="ListBullet"/>
      </w:pPr>
      <w:r>
        <w:rPr>
          <w:b/>
        </w:rPr>
        <w:t xml:space="preserve">4. Steam Regulation Chamber: </w:t>
      </w:r>
      <w:r>
        <w:t>Solve a deterministic three-valve pressure puzzle to power a pneumatic delivery system.</w:t>
      </w:r>
    </w:p>
    <w:p>
      <w:pPr>
        <w:pStyle w:val="ListBullet"/>
      </w:pPr>
      <w:r>
        <w:rPr>
          <w:b/>
        </w:rPr>
        <w:t xml:space="preserve">5. Compliance and Audit: </w:t>
      </w:r>
      <w:r>
        <w:t>Meet the mechanical inspector, trigger a rule change, endure a mandatory meeting.</w:t>
      </w:r>
    </w:p>
    <w:p>
      <w:pPr>
        <w:pStyle w:val="ListBullet"/>
      </w:pPr>
      <w:r>
        <w:rPr>
          <w:b/>
        </w:rPr>
        <w:t xml:space="preserve">6. Permit Registry and Final Machine: </w:t>
      </w:r>
      <w:r>
        <w:t>Submit completed documents, receive the permit, discover it was unnecessary, show ending and credits.</w:t>
      </w:r>
    </w:p>
    <w:p>
      <w:r>
        <w:t>Implementation note: these are logical areas inside one main gameplay scene, not six separate scenes. This reduces transition and integration work.</w:t>
      </w:r>
    </w:p>
    <w:p>
      <w:pPr>
        <w:pStyle w:val="Heading1"/>
      </w:pPr>
      <w:r>
        <w:t>5. Selected Mechanics and Implementation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7324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Mechanic</w:t>
            </w:r>
          </w:p>
        </w:tc>
        <w:tc>
          <w:tcPr>
            <w:tcW w:type="dxa" w:w="4968"/>
            <w:vAlign w:val="center"/>
            <w:shd w:fill="17324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Pneumatic paperwork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Inventory items, interaction targets, scripted delivery; tube can occasionally send a document to the wrong desk.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Stamp collection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Inventory items and permit requirements.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Mechanical queues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Small state machine and timer; missed queue can always be rejoined.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Steam pressure puzzles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Three valves, a pressure gauge, and a target range; deterministic solution.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Malfunctioning automata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NPC interaction plus conditional dialogue.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Escalating regulations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Regulation manager with predefined event triggers.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Clockwork inventory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Small fixed-slot inventory; defer complex item shapes.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Overengineered machinery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Multi-step interactions using shared interaction logic.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Mandatory meetings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Short timed dialogue interruption; never permanently traps the player.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Administrative currency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Integer balance, configurable fees, and a repeatable recovery source.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Cursed controls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One or two context-sensitive changes with clear recovery instructions.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Mechanical minigames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Reusable small input-and-check panel.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Closing bell countdown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Global timer; timeout causes overtime/penalty rather than an unwinnable state.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Compliance inspector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Requirement validator with absurd but actionable rejection messages.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Awful physical design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Deliberately obstructive desks and doors that remain traversable.</w:t>
            </w:r>
          </w:p>
        </w:tc>
      </w:tr>
    </w:tbl>
    <w:p>
      <w:pPr>
        <w:pStyle w:val="Heading1"/>
      </w:pPr>
      <w:r>
        <w:t>6. Feature Priorities</w:t>
      </w:r>
    </w:p>
    <w:p>
      <w:pPr>
        <w:pStyle w:val="Heading2"/>
      </w:pPr>
      <w:r>
        <w:t>Must ship</w:t>
      </w:r>
    </w:p>
    <w:p>
      <w:pPr>
        <w:pStyle w:val="ListBullet"/>
      </w:pPr>
      <w:r>
        <w:t>Top-down movement and collision</w:t>
      </w:r>
    </w:p>
    <w:p>
      <w:pPr>
        <w:pStyle w:val="ListBullet"/>
      </w:pPr>
      <w:r>
        <w:t>Interaction prompt and common interactable interface</w:t>
      </w:r>
    </w:p>
    <w:p>
      <w:pPr>
        <w:pStyle w:val="ListBullet"/>
      </w:pPr>
      <w:r>
        <w:t>Objective tracker and quest state</w:t>
      </w:r>
    </w:p>
    <w:p>
      <w:pPr>
        <w:pStyle w:val="ListBullet"/>
      </w:pPr>
      <w:r>
        <w:t>Inventory, stamps, and currency</w:t>
      </w:r>
    </w:p>
    <w:p>
      <w:pPr>
        <w:pStyle w:val="ListBullet"/>
      </w:pPr>
      <w:r>
        <w:t>Permit validation and final reveal</w:t>
      </w:r>
    </w:p>
    <w:p>
      <w:pPr>
        <w:pStyle w:val="ListBullet"/>
      </w:pPr>
      <w:r>
        <w:t>Dialogue, restart, and basic audio</w:t>
      </w:r>
    </w:p>
    <w:p>
      <w:pPr>
        <w:pStyle w:val="ListBullet"/>
      </w:pPr>
      <w:r>
        <w:t>One queue and one short puzzle</w:t>
      </w:r>
    </w:p>
    <w:p>
      <w:pPr>
        <w:pStyle w:val="Heading2"/>
      </w:pPr>
      <w:r>
        <w:t>Add after the core loop works</w:t>
      </w:r>
    </w:p>
    <w:p>
      <w:pPr>
        <w:pStyle w:val="ListBullet"/>
      </w:pPr>
      <w:r>
        <w:t>Escalating regulations</w:t>
      </w:r>
    </w:p>
    <w:p>
      <w:pPr>
        <w:pStyle w:val="ListBullet"/>
      </w:pPr>
      <w:r>
        <w:t>Compliance inspector</w:t>
      </w:r>
    </w:p>
    <w:p>
      <w:pPr>
        <w:pStyle w:val="ListBullet"/>
      </w:pPr>
      <w:r>
        <w:t>Closing countdown</w:t>
      </w:r>
    </w:p>
    <w:p>
      <w:pPr>
        <w:pStyle w:val="ListBullet"/>
      </w:pPr>
      <w:r>
        <w:t>One mandatory meeting</w:t>
      </w:r>
    </w:p>
    <w:p>
      <w:pPr>
        <w:pStyle w:val="ListBullet"/>
      </w:pPr>
      <w:r>
        <w:t>Mechanical minigame</w:t>
      </w:r>
    </w:p>
    <w:p>
      <w:pPr>
        <w:pStyle w:val="ListBullet"/>
      </w:pPr>
      <w:r>
        <w:t>More elaborate blueprint UI and sound</w:t>
      </w:r>
    </w:p>
    <w:p>
      <w:pPr>
        <w:pStyle w:val="Heading2"/>
      </w:pPr>
      <w:r>
        <w:t>Cut first if behind</w:t>
      </w:r>
    </w:p>
    <w:p>
      <w:pPr>
        <w:pStyle w:val="ListBullet"/>
      </w:pPr>
      <w:r>
        <w:t>Complex inventory shapes</w:t>
      </w:r>
    </w:p>
    <w:p>
      <w:pPr>
        <w:pStyle w:val="ListBullet"/>
      </w:pPr>
      <w:r>
        <w:t>Sophisticated physics</w:t>
      </w:r>
    </w:p>
    <w:p>
      <w:pPr>
        <w:pStyle w:val="ListBullet"/>
      </w:pPr>
      <w:r>
        <w:t>Multiple endings</w:t>
      </w:r>
    </w:p>
    <w:p>
      <w:pPr>
        <w:pStyle w:val="ListBullet"/>
      </w:pPr>
      <w:r>
        <w:t>Additional floors</w:t>
      </w:r>
    </w:p>
    <w:p>
      <w:pPr>
        <w:pStyle w:val="ListBullet"/>
      </w:pPr>
      <w:r>
        <w:t>Advanced control sabotage</w:t>
      </w:r>
    </w:p>
    <w:p>
      <w:pPr>
        <w:pStyle w:val="ListBullet"/>
      </w:pPr>
      <w:r>
        <w:t>Extensive branching dialogue</w:t>
      </w:r>
    </w:p>
    <w:p>
      <w:pPr>
        <w:pStyle w:val="Heading1"/>
      </w:pPr>
      <w:r>
        <w:t>7. Technical Architecture</w:t>
      </w:r>
    </w:p>
    <w:p>
      <w:pPr>
        <w:pStyle w:val="Heading2"/>
      </w:pPr>
      <w:r>
        <w:t>Suggested project structure</w:t>
      </w:r>
    </w:p>
    <w:p>
      <w:r>
        <w:rPr>
          <w:rFonts w:ascii="Consolas" w:hAnsi="Consolas"/>
          <w:sz w:val="16"/>
        </w:rPr>
        <w:t>ministry-of-mechanical-affairs/</w:t>
        <w:br/>
        <w:t>├── project.godot</w:t>
        <w:br/>
        <w:t>├── scenes/</w:t>
        <w:br/>
        <w:t>│   ├── main_menu.tscn</w:t>
        <w:br/>
        <w:t>│   ├── ministry.tscn</w:t>
        <w:br/>
        <w:t>│   ├── player.tscn</w:t>
        <w:br/>
        <w:t>│   ├── npc_clerk.tscn</w:t>
        <w:br/>
        <w:t>│   ├── inspector.tscn</w:t>
        <w:br/>
        <w:t>│   ├── interactable.tscn</w:t>
        <w:br/>
        <w:t>│   ├── pressure_puzzle.tscn</w:t>
        <w:br/>
        <w:t>│   └── ending.tscn</w:t>
        <w:br/>
        <w:t>├── scripts/</w:t>
        <w:br/>
        <w:t>│   ├── player_controller.gd</w:t>
        <w:br/>
        <w:t>│   ├── interactable.gd</w:t>
        <w:br/>
        <w:t>│   ├── game_manager.gd</w:t>
        <w:br/>
        <w:t>│   ├── objective_manager.gd</w:t>
        <w:br/>
        <w:t>│   ├── inventory_manager.gd</w:t>
        <w:br/>
        <w:t>│   ├── regulation_manager.gd</w:t>
        <w:br/>
        <w:t>│   ├── interaction_manager.gd</w:t>
        <w:br/>
        <w:t>│   ├── dialogue_manager.gd</w:t>
        <w:br/>
        <w:t>│   ├── ui_manager.gd</w:t>
        <w:br/>
        <w:t>│   └── systems/</w:t>
        <w:br/>
        <w:t>│       ├── queue_system.gd</w:t>
        <w:br/>
        <w:t>│       ├── pressure_puzzle.gd</w:t>
        <w:br/>
        <w:t>│       └── minigame_controller.gd</w:t>
        <w:br/>
        <w:t>├── ui/</w:t>
        <w:br/>
        <w:t>│   ├── hud.tscn</w:t>
        <w:br/>
        <w:t>│   ├── inventory.tscn</w:t>
        <w:br/>
        <w:t>│   ├── dialogue_box.tscn</w:t>
        <w:br/>
        <w:t>│   ├── objective_panel.tscn</w:t>
        <w:br/>
        <w:t>│   └── minigame_panel.tscn</w:t>
        <w:br/>
        <w:t>├── assets/</w:t>
        <w:br/>
        <w:t>│   ├── sprites/</w:t>
        <w:br/>
        <w:t>│   ├── fonts/</w:t>
        <w:br/>
        <w:t>│   ├── audio/</w:t>
        <w:br/>
        <w:t>│   └── materials/</w:t>
        <w:br/>
        <w:t>└── data/</w:t>
        <w:br/>
        <w:t xml:space="preserve">    ├── items.json</w:t>
        <w:br/>
        <w:t xml:space="preserve">    ├── objectives.json</w:t>
        <w:br/>
        <w:t xml:space="preserve">    ├── regulations.json</w:t>
        <w:br/>
        <w:t xml:space="preserve">    └── dialogue.json</w:t>
      </w:r>
    </w:p>
    <w:p>
      <w:r>
        <w:t>This is a logical starting structure, not a requirement to create every file. Combine small scripts where it reduces overhead. Keep the codebase small and understandable.</w:t>
      </w:r>
    </w:p>
    <w:p>
      <w:pPr>
        <w:pStyle w:val="Heading2"/>
      </w:pPr>
      <w:r>
        <w:t>Main gameplay scene tree</w:t>
      </w:r>
    </w:p>
    <w:p>
      <w:r>
        <w:rPr>
          <w:rFonts w:ascii="Consolas" w:hAnsi="Consolas"/>
          <w:sz w:val="16"/>
        </w:rPr>
        <w:t>Ministry (Node2D)</w:t>
        <w:br/>
        <w:t>├── World</w:t>
        <w:br/>
        <w:t>│   ├── TileMapLayer</w:t>
        <w:br/>
        <w:t>│   ├── StaticProps</w:t>
        <w:br/>
        <w:t>│   ├── Interactables</w:t>
        <w:br/>
        <w:t>│   ├── NPCs</w:t>
        <w:br/>
        <w:t>│   └── RoomTransitions</w:t>
        <w:br/>
        <w:t>├── Player (CharacterBody2D)</w:t>
        <w:br/>
        <w:t>├── GameSystems</w:t>
        <w:br/>
        <w:t>│   ├── ObjectiveManager</w:t>
        <w:br/>
        <w:t>│   ├── InventoryManager</w:t>
        <w:br/>
        <w:t>│   ├── RegulationManager</w:t>
        <w:br/>
        <w:t>│   └── QueueSystem</w:t>
        <w:br/>
        <w:t>├── WorldUI</w:t>
        <w:br/>
        <w:t>│   ├── InteractPrompt</w:t>
        <w:br/>
        <w:t>│   └── FloatingNotifications</w:t>
        <w:br/>
        <w:t>└── HUD (CanvasLayer)</w:t>
        <w:br/>
        <w:t xml:space="preserve">    ├── ObjectiveTracker</w:t>
        <w:br/>
        <w:t xml:space="preserve">    ├── InventoryPanel</w:t>
        <w:br/>
        <w:t xml:space="preserve">    ├── CurrencyDisplay</w:t>
        <w:br/>
        <w:t xml:space="preserve">    ├── ClosingTimer</w:t>
        <w:br/>
        <w:t xml:space="preserve">    ├── DialogueBox</w:t>
        <w:br/>
        <w:t xml:space="preserve">    └── PauseMenu</w:t>
      </w:r>
    </w:p>
    <w:p>
      <w:pPr>
        <w:pStyle w:val="Heading2"/>
      </w:pPr>
      <w:r>
        <w:t>Core systems and responsibilities</w:t>
      </w:r>
    </w:p>
    <w:p>
      <w:pPr>
        <w:pStyle w:val="ListBullet"/>
      </w:pPr>
      <w:r>
        <w:rPr>
          <w:b/>
        </w:rPr>
        <w:t xml:space="preserve">Player and interaction: </w:t>
      </w:r>
      <w:r>
        <w:t>Movement, nearby-object detection, prompts, and forwarding interactions. Must not contain quest or currency rules.</w:t>
      </w:r>
    </w:p>
    <w:p>
      <w:pPr>
        <w:pStyle w:val="ListBullet"/>
      </w:pPr>
      <w:r>
        <w:rPr>
          <w:b/>
        </w:rPr>
        <w:t xml:space="preserve">Objective manager: </w:t>
      </w:r>
      <w:r>
        <w:t>Tracks objective states, prerequisites, and progression; supplies the current objective to the HUD.</w:t>
      </w:r>
    </w:p>
    <w:p>
      <w:pPr>
        <w:pStyle w:val="ListBullet"/>
      </w:pPr>
      <w:r>
        <w:rPr>
          <w:b/>
        </w:rPr>
        <w:t xml:space="preserve">Inventory and currency: </w:t>
      </w:r>
      <w:r>
        <w:t>One source of truth for item quantities, stamps, forms, and brass tokens; supports add/remove/check/spend.</w:t>
      </w:r>
    </w:p>
    <w:p>
      <w:pPr>
        <w:pStyle w:val="ListBullet"/>
      </w:pPr>
      <w:r>
        <w:rPr>
          <w:b/>
        </w:rPr>
        <w:t xml:space="preserve">Regulation manager: </w:t>
      </w:r>
      <w:r>
        <w:t>Activates rules at predefined events. NPCs and machines ask it whether an action is currently permitted.</w:t>
      </w:r>
    </w:p>
    <w:p>
      <w:pPr>
        <w:pStyle w:val="ListBullet"/>
      </w:pPr>
      <w:r>
        <w:rPr>
          <w:b/>
        </w:rPr>
        <w:t xml:space="preserve">UI and dialogue: </w:t>
      </w:r>
      <w:r>
        <w:t>Displays objective changes, pickup notifications, fees, rejections, meetings, countdown, and ending. Does not decide permit validity.</w:t>
      </w:r>
    </w:p>
    <w:p>
      <w:r>
        <w:t>Use autoloads only for truly global managers. Keep puzzle-specific and NPC-specific state on their own nodes. Use signals for UI updates and decoupled interactions.</w:t>
      </w:r>
    </w:p>
    <w:p>
      <w:pPr>
        <w:pStyle w:val="Heading1"/>
      </w:pPr>
      <w:r>
        <w:t>8. Data-Driven Content</w:t>
      </w:r>
    </w:p>
    <w:p>
      <w:r>
        <w:t>Store repeated content—item definitions, objective text, regulations, fees, and dialogue—in JSON or Godot Resources when this saves repetition. Each regulation should have a stable identifier, display name, activation trigger, and condition. Do not overengineer: small puzzle logic and the ending can remain simple scripts.</w:t>
      </w:r>
    </w:p>
    <w:p>
      <w:r>
        <w:t>Example item fields: id, display_name, description, icon_path, stack_limit, tags. Example objective fields: id, description, prerequisites, completion_condition, next_objective_id.</w:t>
      </w:r>
    </w:p>
    <w:p>
      <w:pPr>
        <w:pStyle w:val="Heading1"/>
      </w:pPr>
      <w:r>
        <w:t>9. Permit Quest Dependency Chain</w:t>
      </w:r>
    </w:p>
    <w:p>
      <w:pPr>
        <w:pStyle w:val="ListNumber"/>
      </w:pPr>
      <w:r>
        <w:t>Collect Form 27-B at the Department of Forms.</w:t>
      </w:r>
    </w:p>
    <w:p>
      <w:pPr>
        <w:pStyle w:val="ListNumber"/>
      </w:pPr>
      <w:r>
        <w:t>Acquire brass tokens and a queue ticket at Reception.</w:t>
      </w:r>
    </w:p>
    <w:p>
      <w:pPr>
        <w:pStyle w:val="ListNumber"/>
      </w:pPr>
      <w:r>
        <w:t>Obtain two required seals at the Stamp Office.</w:t>
      </w:r>
    </w:p>
    <w:p>
      <w:pPr>
        <w:pStyle w:val="ListNumber"/>
      </w:pPr>
      <w:r>
        <w:t>Power the pneumatic delivery system in the Steam Regulation Chamber.</w:t>
      </w:r>
    </w:p>
    <w:p>
      <w:pPr>
        <w:pStyle w:val="ListNumber"/>
      </w:pPr>
      <w:r>
        <w:t>Pass the Compliance Audit after a regulation changes.</w:t>
      </w:r>
    </w:p>
    <w:p>
      <w:pPr>
        <w:pStyle w:val="ListNumber"/>
      </w:pPr>
      <w:r>
        <w:t>Submit the final permit at the Registry.</w:t>
      </w:r>
    </w:p>
    <w:p>
      <w:pPr>
        <w:pStyle w:val="ListNumber"/>
      </w:pPr>
      <w:r>
        <w:t>Reveal: the target machine has been out of order since 1847; the permit was unnecessary.</w:t>
      </w:r>
    </w:p>
    <w:p>
      <w:pPr>
        <w:pStyle w:val="Heading1"/>
      </w:pPr>
      <w:r>
        <w:t>10. Softlock Prevention</w:t>
      </w:r>
    </w:p>
    <w:p>
      <w:pPr>
        <w:pStyle w:val="ListBullet"/>
      </w:pPr>
      <w:r>
        <w:t>If the player spends all currency, provide a repeatable way to earn a small amount.</w:t>
      </w:r>
    </w:p>
    <w:p>
      <w:pPr>
        <w:pStyle w:val="ListBullet"/>
      </w:pPr>
      <w:r>
        <w:t>If a queue is missed, allow a new ticket.</w:t>
      </w:r>
    </w:p>
    <w:p>
      <w:pPr>
        <w:pStyle w:val="ListBullet"/>
      </w:pPr>
      <w:r>
        <w:t>If a regulation changes, communicate the new requirement and preserve access to necessary items.</w:t>
      </w:r>
    </w:p>
    <w:p>
      <w:pPr>
        <w:pStyle w:val="ListBullet"/>
      </w:pPr>
      <w:r>
        <w:t>If the closing timer expires, trigger an embarrassing penalty or overtime rather than making completion impossible.</w:t>
      </w:r>
    </w:p>
    <w:p>
      <w:pPr>
        <w:pStyle w:val="ListBullet"/>
      </w:pPr>
      <w:r>
        <w:t>If a critical item is lost or spent, provide a replacement or reset the relevant interaction.</w:t>
      </w:r>
    </w:p>
    <w:p>
      <w:pPr>
        <w:pStyle w:val="ListBullet"/>
      </w:pPr>
      <w:r>
        <w:t>The permit registry must validate all requirements before accepting the application.</w:t>
      </w:r>
    </w:p>
    <w:p>
      <w:pPr>
        <w:pStyle w:val="ListBullet"/>
      </w:pPr>
      <w:r>
        <w:t>Never trap the player permanently inside dialogue, meetings, doors, or minigames.</w:t>
      </w:r>
    </w:p>
    <w:p>
      <w:pPr>
        <w:pStyle w:val="Heading1"/>
      </w:pPr>
      <w:r>
        <w:t>11. Visual and Audio Direction</w:t>
      </w:r>
    </w:p>
    <w:p>
      <w:pPr>
        <w:pStyle w:val="Heading2"/>
      </w:pPr>
      <w:r>
        <w:t>Blueprint visual specification</w:t>
      </w:r>
    </w:p>
    <w:p>
      <w:pPr>
        <w:pStyle w:val="ListBullet"/>
      </w:pPr>
      <w:r>
        <w:t>Background: dark navy or faded blueprint blue.</w:t>
      </w:r>
    </w:p>
    <w:p>
      <w:pPr>
        <w:pStyle w:val="ListBullet"/>
      </w:pPr>
      <w:r>
        <w:t>Walls/floors: thin cyan technical lines, grid patterns, labeled room boundaries.</w:t>
      </w:r>
    </w:p>
    <w:p>
      <w:pPr>
        <w:pStyle w:val="ListBullet"/>
      </w:pPr>
      <w:r>
        <w:t>Interactables: white/cyan outlines; brass/amber highlights on important objects.</w:t>
      </w:r>
    </w:p>
    <w:p>
      <w:pPr>
        <w:pStyle w:val="ListBullet"/>
      </w:pPr>
      <w:r>
        <w:t>UI: technical panels, calibration marks, numbered labels, mechanical readouts.</w:t>
      </w:r>
    </w:p>
    <w:p>
      <w:pPr>
        <w:pStyle w:val="ListBullet"/>
      </w:pPr>
      <w:r>
        <w:t>Characters: simplified silhouettes with distinctive hats, tools, or mechanical limbs.</w:t>
      </w:r>
    </w:p>
    <w:p>
      <w:pPr>
        <w:pStyle w:val="ListBullet"/>
      </w:pPr>
      <w:r>
        <w:t>Effects: steam puffs, gauge movement, stamp imprints, warning flashes.</w:t>
      </w:r>
    </w:p>
    <w:p>
      <w:pPr>
        <w:pStyle w:val="ListBullet"/>
      </w:pPr>
      <w:r>
        <w:t>Maintain strong text contrast. Confusing world signage must not make the objective tracker unreadable.</w:t>
      </w:r>
    </w:p>
    <w:p>
      <w:pPr>
        <w:pStyle w:val="Heading2"/>
      </w:pPr>
      <w:r>
        <w:t>Audio priorities</w:t>
      </w:r>
    </w:p>
    <w:p>
      <w:pPr>
        <w:pStyle w:val="ListBullet"/>
      </w:pPr>
      <w:r>
        <w:t>Mechanical ambience: gears, pneumatic tubes, steam, clanks.</w:t>
      </w:r>
    </w:p>
    <w:p>
      <w:pPr>
        <w:pStyle w:val="ListBullet"/>
      </w:pPr>
      <w:r>
        <w:t>Interface feedback: stamp impacts, rejection bells, ticket printing, notification chimes.</w:t>
      </w:r>
    </w:p>
    <w:p>
      <w:pPr>
        <w:pStyle w:val="ListBullet"/>
      </w:pPr>
      <w:r>
        <w:t>Comedy stingers: enormous fanfares for trivial accomplishments and dramatic sounds for mundane failures.</w:t>
      </w:r>
    </w:p>
    <w:p>
      <w:r>
        <w:t>Use assets with compatible licenses and track credits. Do not spend hours composing an original soundtrack before core functionality is complete.</w:t>
      </w:r>
    </w:p>
    <w:p>
      <w:pPr>
        <w:pStyle w:val="Heading1"/>
      </w:pPr>
      <w:r>
        <w:t>12. 48-Hour Milestone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24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Time / phase</w:t>
            </w:r>
          </w:p>
        </w:tc>
        <w:tc>
          <w:tcPr>
            <w:tcW w:type="dxa" w:w="3312"/>
            <w:vAlign w:val="center"/>
            <w:shd w:fill="17324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Work</w:t>
            </w:r>
          </w:p>
        </w:tc>
        <w:tc>
          <w:tcPr>
            <w:tcW w:type="dxa" w:w="3312"/>
            <w:vAlign w:val="center"/>
            <w:shd w:fill="17324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Exit criterion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00–03h | Foundation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Create Godot project and Git repo; player, floor, collision, camera, one test object, blueprint palette, basic UI, first test export.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Player moves and interacts with one object.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03–08h | Core loop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Objective manager, interaction interface, items/stamps, inventory/currency, form counter, stamp counter, permit registry, temporary ending.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Basic permit quest completes start to finish.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08–14h | Systems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Queue, closing timer, pressure puzzle, minigame, inspector, first regulation change.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Major interactions work and quest remains completable.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14–21h | Content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Connect six areas in one floor; NPCs, dialogue, signage, obstructions, meeting, 2–3 regulations.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Full level traversable; all objectives reachable.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21–28h | Presentation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Blueprint visuals, brass highlights, gauges, audio, cursed controls, strong dialogue.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Cohesive visual and comedic identity.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28–35h | Polish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Final reveal, credits, menu, restart, pause, timeout handling, UI feedback, dependency testing.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Complete game works without developer intervention.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35–42h | Stabilization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Full playthroughs, softlock testing, tuning, exported build verification.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Fresh player can reliably finish.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42–48h | Submission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Feature freeze, final build, clean launch test, screenshots/video, description, credits, backup, submit.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Submission delivered on time.</w:t>
            </w:r>
          </w:p>
        </w:tc>
      </w:tr>
    </w:tbl>
    <w:p>
      <w:pPr>
        <w:pStyle w:val="Heading2"/>
      </w:pPr>
      <w:r>
        <w:t>Scope gates</w:t>
      </w:r>
    </w:p>
    <w:p>
      <w:r>
        <w:t>Review at hours 8, 14, 21, and 35. If late, cut optional mechanics rather than borrowing time from testing. Protect the last six hours from new features.</w:t>
      </w:r>
    </w:p>
    <w:p>
      <w:pPr>
        <w:pStyle w:val="Heading1"/>
      </w:pPr>
      <w:r>
        <w:t>13. Antigravity Development Workflow</w:t>
      </w:r>
    </w:p>
    <w:p>
      <w:pPr>
        <w:pStyle w:val="ListNumber"/>
      </w:pPr>
      <w:r>
        <w:t>Define one task with exact files, APIs, acceptance criteria, and constraints.</w:t>
      </w:r>
    </w:p>
    <w:p>
      <w:pPr>
        <w:pStyle w:val="ListNumber"/>
      </w:pPr>
      <w:r>
        <w:t>Ask Antigravity to inspect the existing project before editing.</w:t>
      </w:r>
    </w:p>
    <w:p>
      <w:pPr>
        <w:pStyle w:val="ListNumber"/>
      </w:pPr>
      <w:r>
        <w:t>Generate one coherent feature at a time; do not request the whole game in one prompt.</w:t>
      </w:r>
    </w:p>
    <w:p>
      <w:pPr>
        <w:pStyle w:val="ListNumber"/>
      </w:pPr>
      <w:r>
        <w:t>Review diffs for API compatibility, signal names, node paths, and duplicated managers.</w:t>
      </w:r>
    </w:p>
    <w:p>
      <w:pPr>
        <w:pStyle w:val="ListNumber"/>
      </w:pPr>
      <w:r>
        <w:t>Run Godot parse/headless checks when available and launch the game to test real behavior.</w:t>
      </w:r>
    </w:p>
    <w:p>
      <w:pPr>
        <w:pStyle w:val="ListNumber"/>
      </w:pPr>
      <w:r>
        <w:t>Commit each working milestone; revert broken experiments instead of layering patches.</w:t>
      </w:r>
    </w:p>
    <w:p>
      <w:pPr>
        <w:pStyle w:val="ListNumber"/>
      </w:pPr>
      <w:r>
        <w:t>Do not accept claims of successful testing unless the tests were actually run.</w:t>
      </w:r>
    </w:p>
    <w:p>
      <w:pPr>
        <w:pStyle w:val="Heading2"/>
      </w:pPr>
      <w:r>
        <w:t>Reusable feature prompt</w:t>
      </w:r>
    </w:p>
    <w:p>
      <w:r>
        <w:rPr>
          <w:rFonts w:ascii="Consolas" w:hAnsi="Consolas"/>
          <w:sz w:val="16"/>
        </w:rPr>
        <w:t>Implement the next feature in my Godot 4 GDScript game, Ministry of Mechanical Affairs.</w:t>
        <w:br/>
        <w:br/>
        <w:t>Before editing:</w:t>
        <w:br/>
        <w:t>- Inspect the existing project structure, relevant scripts, scene trees, and project input settings.</w:t>
        <w:br/>
        <w:t>- Reuse existing systems instead of creating duplicate managers.</w:t>
        <w:br/>
        <w:t>- Preserve existing working behavior.</w:t>
        <w:br/>
        <w:br/>
        <w:t>Requirements:</w:t>
        <w:br/>
        <w:t>- Implement only the requested feature and its necessary integration.</w:t>
        <w:br/>
        <w:t>- Use typed GDScript where practical.</w:t>
        <w:br/>
        <w:t>- Use signals for decoupled UI and gameplay updates.</w:t>
        <w:br/>
        <w:t>- Avoid unnecessary dependencies, complex abstractions, and unrelated refactors.</w:t>
        <w:br/>
        <w:t>- Handle invalid interactions and missing requirements gracefully.</w:t>
        <w:br/>
        <w:t>- Do not silently change public methods, signal names, node paths, shared data formats, or input actions.</w:t>
        <w:br/>
        <w:br/>
        <w:t>After editing:</w:t>
        <w:br/>
        <w:t>1. List the files changed and explain why.</w:t>
        <w:br/>
        <w:t>2. Describe any scene setup or editor actions still required.</w:t>
        <w:br/>
        <w:t>3. Run an available Godot parse/headless check, or clearly state if this could not be run.</w:t>
        <w:br/>
        <w:t>4. Identify edge cases and provide a short manual test checklist.</w:t>
        <w:br/>
        <w:t>5. Do not claim that the feature works unless it has actually been tested.</w:t>
        <w:br/>
        <w:br/>
        <w:t>Feature to implement: [DESCRIBE ONE FEATURE]</w:t>
        <w:br/>
        <w:br/>
        <w:t>Acceptance criteria:</w:t>
        <w:br/>
        <w:t>- [CRITERION 1]</w:t>
        <w:br/>
        <w:t>- [CRITERION 2]</w:t>
        <w:br/>
        <w:t>- [CRITERION 3]</w:t>
      </w:r>
    </w:p>
    <w:p>
      <w:pPr>
        <w:pStyle w:val="Heading2"/>
      </w:pPr>
      <w:r>
        <w:t>Non-negotiable rules</w:t>
      </w:r>
    </w:p>
    <w:p>
      <w:pPr>
        <w:pStyle w:val="ListBullet"/>
      </w:pPr>
      <w:r>
        <w:t>One source of truth: inventory lives in one inventory manager.</w:t>
      </w:r>
    </w:p>
    <w:p>
      <w:pPr>
        <w:pStyle w:val="ListBullet"/>
      </w:pPr>
      <w:r>
        <w:t>No untested bulk rewrites: test immediately after changes touching multiple systems.</w:t>
      </w:r>
    </w:p>
    <w:p>
      <w:pPr>
        <w:pStyle w:val="ListBullet"/>
      </w:pPr>
      <w:r>
        <w:t>Version control after every working milestone.</w:t>
      </w:r>
    </w:p>
    <w:p>
      <w:pPr>
        <w:pStyle w:val="ListBullet"/>
      </w:pPr>
      <w:r>
        <w:t>A successful parse is not proof that the quest is completable; verify manually.</w:t>
      </w:r>
    </w:p>
    <w:p>
      <w:pPr>
        <w:pStyle w:val="Heading1"/>
      </w:pPr>
      <w:r>
        <w:t>14. Testing Checklist</w:t>
      </w:r>
    </w:p>
    <w:p>
      <w:pPr>
        <w:pStyle w:val="Heading2"/>
      </w:pPr>
      <w:r>
        <w:t>Core functionality</w:t>
      </w:r>
    </w:p>
    <w:p>
      <w:pPr>
        <w:pStyle w:val="ListBullet"/>
      </w:pPr>
      <w:r>
        <w:t>☐ Player movement and collision work.</w:t>
      </w:r>
    </w:p>
    <w:p>
      <w:pPr>
        <w:pStyle w:val="ListBullet"/>
      </w:pPr>
      <w:r>
        <w:t>☐ Nearby interaction prompts appear/disappear correctly.</w:t>
      </w:r>
    </w:p>
    <w:p>
      <w:pPr>
        <w:pStyle w:val="ListBullet"/>
      </w:pPr>
      <w:r>
        <w:t>☐ Quest objectives update in the HUD.</w:t>
      </w:r>
    </w:p>
    <w:p>
      <w:pPr>
        <w:pStyle w:val="ListBullet"/>
      </w:pPr>
      <w:r>
        <w:t>☐ Items can be collected and required stamps are recognized.</w:t>
      </w:r>
    </w:p>
    <w:p>
      <w:pPr>
        <w:pStyle w:val="ListBullet"/>
      </w:pPr>
      <w:r>
        <w:t>☐ Permit can be submitted when all conditions are met.</w:t>
      </w:r>
    </w:p>
    <w:p>
      <w:pPr>
        <w:pStyle w:val="ListBullet"/>
      </w:pPr>
      <w:r>
        <w:t>☐ Ending and restart work.</w:t>
      </w:r>
    </w:p>
    <w:p>
      <w:pPr>
        <w:pStyle w:val="Heading2"/>
      </w:pPr>
      <w:r>
        <w:t>Mechanics</w:t>
      </w:r>
    </w:p>
    <w:p>
      <w:pPr>
        <w:pStyle w:val="ListBullet"/>
      </w:pPr>
      <w:r>
        <w:t>☐ Queue can be joined, missed, and rejoined.</w:t>
      </w:r>
    </w:p>
    <w:p>
      <w:pPr>
        <w:pStyle w:val="ListBullet"/>
      </w:pPr>
      <w:r>
        <w:t>☐ Pressure puzzle has a valid solution and clear feedback.</w:t>
      </w:r>
    </w:p>
    <w:p>
      <w:pPr>
        <w:pStyle w:val="ListBullet"/>
      </w:pPr>
      <w:r>
        <w:t>☐ Regulation changes are communicated.</w:t>
      </w:r>
    </w:p>
    <w:p>
      <w:pPr>
        <w:pStyle w:val="ListBullet"/>
      </w:pPr>
      <w:r>
        <w:t>☐ Inspector checks the correct requirements.</w:t>
      </w:r>
    </w:p>
    <w:p>
      <w:pPr>
        <w:pStyle w:val="ListBullet"/>
      </w:pPr>
      <w:r>
        <w:t>☐ Currency cannot become unintentionally negative.</w:t>
      </w:r>
    </w:p>
    <w:p>
      <w:pPr>
        <w:pStyle w:val="ListBullet"/>
      </w:pPr>
      <w:r>
        <w:t>☐ Closing timer and timeout behavior work.</w:t>
      </w:r>
    </w:p>
    <w:p>
      <w:pPr>
        <w:pStyle w:val="Heading2"/>
      </w:pPr>
      <w:r>
        <w:t>Softlock prevention</w:t>
      </w:r>
    </w:p>
    <w:p>
      <w:pPr>
        <w:pStyle w:val="ListBullet"/>
      </w:pPr>
      <w:r>
        <w:t>☐ Critical items cannot be permanently lost.</w:t>
      </w:r>
    </w:p>
    <w:p>
      <w:pPr>
        <w:pStyle w:val="ListBullet"/>
      </w:pPr>
      <w:r>
        <w:t>☐ Required items can be recovered if lost/spent.</w:t>
      </w:r>
    </w:p>
    <w:p>
      <w:pPr>
        <w:pStyle w:val="ListBullet"/>
      </w:pPr>
      <w:r>
        <w:t>☐ Dialogue and meetings cannot permanently trap the player.</w:t>
      </w:r>
    </w:p>
    <w:p>
      <w:pPr>
        <w:pStyle w:val="ListBullet"/>
      </w:pPr>
      <w:r>
        <w:t>☐ Player can recover from a missed queue.</w:t>
      </w:r>
    </w:p>
    <w:p>
      <w:pPr>
        <w:pStyle w:val="ListBullet"/>
      </w:pPr>
      <w:r>
        <w:t>☐ Final permit remains obtainable after rule changes.</w:t>
      </w:r>
    </w:p>
    <w:p>
      <w:pPr>
        <w:pStyle w:val="Heading2"/>
      </w:pPr>
      <w:r>
        <w:t>Presentation and submission</w:t>
      </w:r>
    </w:p>
    <w:p>
      <w:pPr>
        <w:pStyle w:val="ListBullet"/>
      </w:pPr>
      <w:r>
        <w:t>☐ Controls are explained on the first screen.</w:t>
      </w:r>
    </w:p>
    <w:p>
      <w:pPr>
        <w:pStyle w:val="ListBullet"/>
      </w:pPr>
      <w:r>
        <w:t>☐ Objective text is readable against blueprint background.</w:t>
      </w:r>
    </w:p>
    <w:p>
      <w:pPr>
        <w:pStyle w:val="ListBullet"/>
      </w:pPr>
      <w:r>
        <w:t>☐ Important objects are identifiable.</w:t>
      </w:r>
    </w:p>
    <w:p>
      <w:pPr>
        <w:pStyle w:val="ListBullet"/>
      </w:pPr>
      <w:r>
        <w:t>☐ Audio and UI feedback work.</w:t>
      </w:r>
    </w:p>
    <w:p>
      <w:pPr>
        <w:pStyle w:val="ListBullet"/>
      </w:pPr>
      <w:r>
        <w:t>☐ Fresh launch reaches the main menu without errors.</w:t>
      </w:r>
    </w:p>
    <w:p>
      <w:pPr>
        <w:pStyle w:val="ListBullet"/>
      </w:pPr>
      <w:r>
        <w:t>☐ Exported build completes a full playthrough.</w:t>
      </w:r>
    </w:p>
    <w:p>
      <w:pPr>
        <w:pStyle w:val="Heading1"/>
      </w:pPr>
      <w:r>
        <w:t>15. Fallback Scope</w:t>
      </w:r>
    </w:p>
    <w:p>
      <w:pPr>
        <w:pStyle w:val="ListBullet"/>
      </w:pPr>
      <w:r>
        <w:rPr>
          <w:b/>
        </w:rPr>
        <w:t xml:space="preserve">Tier 1 — Must ship: </w:t>
      </w:r>
      <w:r>
        <w:t>One compact level, movement, interaction, inventory, stamps, one puzzle, permit workflow, dialogue, final reveal, menu, restart, basic audio.</w:t>
      </w:r>
    </w:p>
    <w:p>
      <w:pPr>
        <w:pStyle w:val="ListBullet"/>
      </w:pPr>
      <w:r>
        <w:rPr>
          <w:b/>
        </w:rPr>
        <w:t xml:space="preserve">Tier 2 — If time permits: </w:t>
      </w:r>
      <w:r>
        <w:t>Queue, inspector, currency, escalating regulations, countdown, mechanical minigame, blueprint UI, excellent dialogue.</w:t>
      </w:r>
    </w:p>
    <w:p>
      <w:pPr>
        <w:pStyle w:val="ListBullet"/>
      </w:pPr>
      <w:r>
        <w:rPr>
          <w:b/>
        </w:rPr>
        <w:t xml:space="preserve">Tier 3 — Cut first: </w:t>
      </w:r>
      <w:r>
        <w:t>Multiple endings, elaborate physics, complex inventory shapes, extensive branching dialogue, extra floors, advanced control sabotage.</w:t>
      </w:r>
    </w:p>
    <w:p>
      <w:pPr>
        <w:pStyle w:val="Heading1"/>
      </w:pPr>
      <w:r>
        <w:t>16. Submission Checklist</w:t>
      </w:r>
    </w:p>
    <w:p>
      <w:pPr>
        <w:pStyle w:val="ListBullet"/>
      </w:pPr>
      <w:r>
        <w:t>☐ Confirm the game starts from a clean launch.</w:t>
      </w:r>
    </w:p>
    <w:p>
      <w:pPr>
        <w:pStyle w:val="ListBullet"/>
      </w:pPr>
      <w:r>
        <w:t>☐ Verify the entire permit quest and final reveal in the exported build.</w:t>
      </w:r>
    </w:p>
    <w:p>
      <w:pPr>
        <w:pStyle w:val="ListBullet"/>
      </w:pPr>
      <w:r>
        <w:t>☐ Check keyboard controls and any required settings.</w:t>
      </w:r>
    </w:p>
    <w:p>
      <w:pPr>
        <w:pStyle w:val="ListBullet"/>
      </w:pPr>
      <w:r>
        <w:t>☐ Ensure the build does not depend on local absolute file paths.</w:t>
      </w:r>
    </w:p>
    <w:p>
      <w:pPr>
        <w:pStyle w:val="ListBullet"/>
      </w:pPr>
      <w:r>
        <w:t>☐ Include credits and license information for third-party assets.</w:t>
      </w:r>
    </w:p>
    <w:p>
      <w:pPr>
        <w:pStyle w:val="ListBullet"/>
      </w:pPr>
      <w:r>
        <w:t>☐ Capture requested screenshots or gameplay footage.</w:t>
      </w:r>
    </w:p>
    <w:p>
      <w:pPr>
        <w:pStyle w:val="ListBullet"/>
      </w:pPr>
      <w:r>
        <w:t>☐ Prepare a concise game description and controls.</w:t>
      </w:r>
    </w:p>
    <w:p>
      <w:pPr>
        <w:pStyle w:val="ListBullet"/>
      </w:pPr>
      <w:r>
        <w:t>☐ Keep a backup of the final build and source.</w:t>
      </w:r>
    </w:p>
    <w:p>
      <w:pPr>
        <w:pStyle w:val="ListBullet"/>
      </w:pPr>
      <w:r>
        <w:t>☐ Submit before the deadline; do not add features during the final six hours.</w:t>
      </w:r>
    </w:p>
    <w:p>
      <w:pPr>
        <w:pStyle w:val="Heading1"/>
      </w:pPr>
      <w:r>
        <w:t>17. Immediate Next Steps</w:t>
      </w:r>
    </w:p>
    <w:p>
      <w:pPr>
        <w:pStyle w:val="ListNumber"/>
      </w:pPr>
      <w:r>
        <w:t>Create the Godot project and initialize Git.</w:t>
      </w:r>
    </w:p>
    <w:p>
      <w:pPr>
        <w:pStyle w:val="ListNumber"/>
      </w:pPr>
      <w:r>
        <w:t>Write GDD.md with premise, controls, core loop, six areas, and permit quest.</w:t>
      </w:r>
    </w:p>
    <w:p>
      <w:pPr>
        <w:pStyle w:val="ListNumber"/>
      </w:pPr>
      <w:r>
        <w:t>Write ARCHITECTURE.md with scene tree and public methods/signals of the core systems.</w:t>
      </w:r>
    </w:p>
    <w:p>
      <w:pPr>
        <w:pStyle w:val="ListNumber"/>
      </w:pPr>
      <w:r>
        <w:t>Build the movement-and-interaction prototype.</w:t>
      </w:r>
    </w:p>
    <w:p>
      <w:pPr>
        <w:pStyle w:val="ListNumber"/>
      </w:pPr>
      <w:r>
        <w:t>Complete the vertical slice: collect a form, obtain a stamp, submit permit, trigger ending.</w:t>
      </w:r>
    </w:p>
    <w:p>
      <w:pPr>
        <w:pStyle w:val="ListNumber"/>
      </w:pPr>
      <w:r>
        <w:t>Only then expand into queue, puzzle, inspector, and optional mechanics.</w:t>
      </w:r>
    </w:p>
    <w:p>
      <w:pPr>
        <w:pStyle w:val="Heading1"/>
      </w:pPr>
      <w:r>
        <w:t>Final Principle</w:t>
      </w:r>
    </w:p>
    <w:p>
      <w:r>
        <w:rPr>
          <w:b/>
          <w:color w:val="8A5A25"/>
          <w:sz w:val="32"/>
        </w:rPr>
        <w:t>Automate the coding, not the verification.</w:t>
      </w:r>
    </w:p>
    <w:p>
      <w:r>
        <w:t>Antigravity can generate systems quickly, but the developer remains responsible for integration, playability, tone, and submission quality. A complete eight-minute game with a strong punchline beats an ambitious unfinished game.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Ministry of Mechanical Affairs • Implementation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5A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